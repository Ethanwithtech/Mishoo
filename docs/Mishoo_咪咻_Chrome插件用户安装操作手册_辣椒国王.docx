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Microsoft YaHei" w:hAnsi="Microsoft YaHei" w:eastAsia="Microsoft YaHei"/>
          <w:b/>
          <w:color w:val="C2410C"/>
          <w:sz w:val="26"/>
        </w:rPr>
        <w:t>🌶️ 辣椒国王出品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9A3412"/>
          <w:sz w:val="64"/>
        </w:rPr>
        <w:t>Mishoo / 咪咻</w:t>
      </w:r>
    </w:p>
    <w:p>
      <w:pPr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Chrome 插件安装 &amp; 使用说明书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6"/>
        </w:rPr>
        <w:t>人话版 · 不吓人版 · 看完就能上手版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color w:val="49342A"/>
          <w:sz w:val="24"/>
        </w:rPr>
        <w:t>一句话解释：到点休息时，小动物会跑到网页上，温柔但坚定地告诉你：别卷了，起来喝口水。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val="single" w:sz="12" w:space="0" w:color="FB923C"/>
              <w:left w:val="single" w:sz="12" w:space="0" w:color="FB923C"/>
              <w:bottom w:val="single" w:sz="12" w:space="0" w:color="FB923C"/>
              <w:right w:val="single" w:sz="12" w:space="0" w:color="FB923C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📌 先讲重点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这不是病毒，不是黑科技，也不是会偷看你的电脑的小辣椒。它只是一个 Chrome 插件：你装好之后，在普通网页上点一下，就能把咪咻小动物召唤出来。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0. 懒人 30 秒版：你只要照着做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拿到 Mishoo 插件压缩包：mishoo-chrome-extension.zip。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把 zip 解压，得到一个文件夹。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打开 Chrome，地址栏输入 chrome://extensions。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右上角打开“开发者模式”。不要怕，今天你就是开发者。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点击“加载已解压的扩展程序”。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6. 选择刚才解压出来、里面有 manifest.json 的那个文件夹。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7. 打开一个普通网页，比如 https://www.wikipedia.org。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8. 点击 Chrome 右上角 Mishoo 图标。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9. 点击“立即召唤到当前网页”。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10. 看到小动物出现：恭喜，你已经成功把休息监督员请进 Chrome。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2F2"/>
            <w:tcBorders>
              <w:top w:val="single" w:sz="12" w:space="0" w:color="EF4444"/>
              <w:left w:val="single" w:sz="12" w:space="0" w:color="EF4444"/>
              <w:bottom w:val="single" w:sz="12" w:space="0" w:color="EF4444"/>
              <w:right w:val="single" w:sz="12" w:space="0" w:color="EF4444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🚨 超重要提醒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不要直接双击 zip。Chrome 对还没上架商店的插件比较严肃，必须先解压，再“加载已解压的扩展程序”。直接双击 zip，大概率只会得到一个疑惑的你。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1. Mishoo 是个啥？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Mishoo / 咪咻 是辣椒国王做的一个 AI 休息提醒产品。它的工作方式很简单：你专注工作一段时间后，小动物会出现在当前网页上，用非常“可爱但不讲情面”的方式提醒你休息。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它适合谁？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一坐下就忘记站起来的人。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明明说“再干 5 分钟”，结果 2 小时过去的人。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需要一个不骂人但很有存在感的休息提醒的人。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喜欢猫猫狗狗兔兔，并且愿意被它们温柔打断一下的人。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它不是啥？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不是电脑管家，不会替你清理垃圾。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不是监控软件，不会打开你的摄像头。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不是老板派来的卧底，不会上传你的网页内容。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不是锁屏恶霸，右上角一直有退出按钮。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2. 安装前，你需要准备什么？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一台电脑。Windows、Mac 都可以，只要能用 Chrome。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Chrome 浏览器。Edge 理论上也能装 Chrome 扩展，但本文先按 Chrome 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Mishoo 插件文件。内测阶段一般叫 mishoo-chrome-extension.zip。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一点点耐心。真的只要一点点，不需要会写代码。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3. 普通用户怎么获取 Mishoo？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方式 A：正式上线后，从 Chrome Web Store 安装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这是未来最省心的方式。就像下载普通浏览器插件一样，搜一下、点一下、确认一下，完事。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打开 Chrome 浏览器。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进入 Chrome Web Store。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搜索“Mishoo”或“咪咻”。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打开插件详情页。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点击“Add to Chrome / 添加至 Chrome”。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6. Chrome 弹出确认窗口后，点击“Add extension / 添加扩展程序”。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7. 看到右上角出现 Mishoo 图标，就安装成功了。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DF5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✅ 适合谁？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适合所有普通用户。不上头、不折腾、不需要开发者模式。等产品正式上架后，请优先用这个方式。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方式 B：内测阶段，从开发者给你的 zip 包安装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如果 Mishoo 还没上架商店，你可能会收到一个文件：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20"/>
              </w:rPr>
              <w:t>mishoo-chrome-extension.zip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这个时候你要做的不是双击它，而是：先解压，再加载。记住这个口诀：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val="single" w:sz="12" w:space="0" w:color="F97316"/>
              <w:left w:val="single" w:sz="12" w:space="0" w:color="F97316"/>
              <w:bottom w:val="single" w:sz="12" w:space="0" w:color="F97316"/>
              <w:right w:val="single" w:sz="12" w:space="0" w:color="F97316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🧠 安装口诀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zip 先解压，Chrome 再加载。看到 manifest，才是选对家。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4. 内测 zip 包安装教程：一步一步来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第 1 步：解压插件包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找到开发者发给你的 mishoo-chrome-extension.zip。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右键它，选择“解压”“全部解压”“Extract”或类似按钮。不同电脑叫法不一样，但意思都差不多。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解压后会得到一个文件夹，名字可能叫 mishoo-chrome-extension。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打开这个文件夹，看里面有没有 manifest.json。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正确的插件文件夹里通常会看到这些东西：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20"/>
              </w:rPr>
              <w:t>manifest.json</w:t>
              <w:br/>
              <w:t>extension/</w:t>
              <w:br/>
              <w:t>assets/</w:t>
              <w:br/>
              <w:t>videos/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F9FF"/>
            <w:tcBorders>
              <w:top w:val="single" w:sz="12" w:space="0" w:color="0EA5E9"/>
              <w:left w:val="single" w:sz="12" w:space="0" w:color="0EA5E9"/>
              <w:bottom w:val="single" w:sz="12" w:space="0" w:color="0EA5E9"/>
              <w:right w:val="single" w:sz="12" w:space="0" w:color="0EA5E9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🪪 manifest.json 是什么？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你不用懂它。你只需要知道：Chrome 安装插件时要找这个文件。它就像插件的身份证。没有它，Chrome 会说：“你谁啊？”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第 2 步：打开 Chrome 扩展管理页面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打开 Chrome，在地址栏输入：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20"/>
              </w:rPr>
              <w:t>chrome://extensions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然后按回车。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第 3 步：打开开发者模式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在页面右上角，找到“Developer mode / 开发者模式”，把它打开。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F4FF"/>
            <w:tcBorders>
              <w:top w:val="single" w:sz="12" w:space="0" w:color="C084FC"/>
              <w:left w:val="single" w:sz="12" w:space="0" w:color="C084FC"/>
              <w:bottom w:val="single" w:sz="12" w:space="0" w:color="C084FC"/>
              <w:right w:val="single" w:sz="12" w:space="0" w:color="C084FC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😎 别被“开发者模式”吓到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你不需要会开发。这个开关只是允许你安装还没上架商店的测试版插件。今天你打开它，不代表你今晚就要写代码。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第 4 步：加载已解压的扩展程序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点击页面上的“Load unpacked / 加载已解压的扩展程序”。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选择刚才解压出来的 Mishoo 文件夹。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重点：要选择里面直接包含 manifest.json 的那个文件夹。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点击确认。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如果页面出现“Mishoo / 咪咻”的插件卡片，恭喜安装成功。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第 5 步：把 Mishoo 图标固定到右上角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点击 Chrome 右上角拼图形状的扩展图标。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找到“Mishoo / 咪咻”。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点击旁边的小图钉。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以后 Chrome 右上角就会一直显示 Mishoo 图标，召唤小动物更方便。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5. 怎么使用 Mishoo？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先打开一个普通网页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Mishoo 是出现在“当前网页”上的，所以请先打开一个普通网站。比如：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20"/>
              </w:rPr>
              <w:t>https://www.wikipedia.org</w:t>
              <w:br/>
              <w:t>https://github.com</w:t>
              <w:br/>
              <w:t>https://news.ycombinator.com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当然，你也可以打开你平时工作的网页、公司后台、文档页面、项目管理工具等。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立即召唤小动物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打开一个普通网页。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点击 Chrome 右上角 Mishoo 图标。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点击“立即召唤到当前网页”。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小动物会出现在网页上。它不是来捣乱的，它是来阻止你继续假装“马上就休息”。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小动物出现后，你会看到：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网页内容还在下面，不会被真的删掉。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小动物浮在页面上方。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左上角有休息倒计时。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右上角有退出按钮。你永远有后悔药。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设置工作时间和休息时间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在 Mishoo 面板里，你可以设置：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工作时长：比如 50 分钟。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休息时长：比如 5 分钟。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设置好之后，点击“开始专注计时”。等工作时间到了，小动物会自动出现在你当前正在看的网页上。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val="single" w:sz="12" w:space="0" w:color="FB923C"/>
              <w:left w:val="single" w:sz="12" w:space="0" w:color="FB923C"/>
              <w:bottom w:val="single" w:sz="12" w:space="0" w:color="FB923C"/>
              <w:right w:val="single" w:sz="12" w:space="0" w:color="FB923C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🍵 推荐搭配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如果你不知道怎么设置，可以先用 50 分钟工作 + 5 分钟休息。别一上来就 180 分钟工作，那不是专注，那是给脖子加班。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选择你的小动物休息监督员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你可以在插件里选择不同小动物。当前可能包括：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真实小猫 Mia：看起来柔软，但提醒你休息时很坚定。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金毛 Cocoa：大型阳光棉花糖，负责用可爱压制你的加班冲动。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萨摩耶 Snow：白白一团，像云一样趴在网页上。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博美 Mochi：小小一只，但存在感不小。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垂耳兔 Mocha：安静、乖巧、但依然会挡住你继续卷。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Pawse Mode 是什么？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Pawse Mode 可以理解成“爪爪暂停模式”。开启后，休息时间里 Mishoo 会尽量拦截当前网页里的键盘操作，让你别一边休息一边偷偷继续敲键盘。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但是请放心：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它不会锁死整台电脑。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它不会拦截系统级快捷键。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它不会让你困在屏幕里。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右上角一直有退出按钮。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6. 哪些页面能用？哪些页面不能用？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可以用的页面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Mishoo 可以在大多数普通网页使用，也就是常见的 http:// 或 https:// 页面。比如：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新闻网站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公司后台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在线文档网页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GitHub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Notion 网页版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各种普通工作网站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不能用的页面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下面这些页面，Chrome 不允许插件注入内容，所以 Mishoo 也进不去：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chrome://extensions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chrome://settings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chrome://newtab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Chrome Web Store 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部分浏览器内置 PDF 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2D2D2D"/>
          <w:sz w:val="21"/>
        </w:rPr>
        <w:t>部分浏览器安全提示页面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2F2"/>
            <w:tcBorders>
              <w:top w:val="single" w:sz="12" w:space="0" w:color="EF4444"/>
              <w:left w:val="single" w:sz="12" w:space="0" w:color="EF4444"/>
              <w:bottom w:val="single" w:sz="12" w:space="0" w:color="EF4444"/>
              <w:right w:val="single" w:sz="12" w:space="0" w:color="EF4444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🚧 这不是 Mishoo 偷懒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这是 Chrome 的安全规则。就像你家厨房能进，银行金库不能随便进。Mishoo 再可爱，也不能硬闯 Chrome 的禁区。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7. 常见问题：别慌，我们一个个排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问题 1：点了“立即召唤”，小动物没出来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先别怀疑自己，也别怀疑小动物在摸鱼。按这个顺序检查：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当前页面是不是 chrome:// 开头？如果是，换一个普通网页。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是不是在 Chrome Web Store？这个页面不能注入，换一个网页。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插件是不是刚刚重新加载过？刷新当前网页后再试一次。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Mishoo 插件是否启用？打开 chrome://extensions 看一下。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试试打开 https://www.wikipedia.org 再召唤。如果这个能用，说明插件本身是好的。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问题 2：安装时 Chrome 说无法加载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最常见原因：你选错文件夹了。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正确的文件夹里应该直接能看到：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20"/>
              </w:rPr>
              <w:t>manifest.json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如果你打开文件夹后还要再点一层才看到 manifest.json，说明刚才选的是外层文件夹。退回去，重新选择里面那层。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问题 3：插件图标不见了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它可能只是没有固定，不是离家出走。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点击 Chrome 右上角拼图图标。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找到 Mishoo / 咪咻。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点击旁边的小图钉。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问题 4：小动物出来了，但我想退出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点击右上角退出按钮即可。Mishoo 是休息提醒，不是密室逃脱。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问题 5：为什么有些网页可以，有些网页不行？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因为不同网页的安全规则不一样。普通网页一般可以，Chrome 自己的系统页面一般不可以。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最简单的判断方法：如果网址是 chrome:// 开头，大概率不行；如果是 https:// 开头，大多数情况下可以。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8. 权限说明：Mishoo 到底要这些权限干嘛？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D2D2D"/>
          <w:sz w:val="21"/>
        </w:rPr>
        <w:t>安装插件时，你可能会看到一些权限提示。下面用人话解释。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580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  <w:tc>
          <w:tcPr>
            <w:tcW w:type="dxa" w:w="4997"/>
            <w:vAlign w:val="center"/>
            <w:shd w:fill="EA580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人话解释</w:t>
            </w:r>
          </w:p>
        </w:tc>
      </w:tr>
      <w:tr>
        <w:tc>
          <w:tcPr>
            <w:tcW w:type="dxa" w:w="4997"/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C2D12"/>
                <w:sz w:val="20"/>
              </w:rPr>
              <w:t>storage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20"/>
              </w:rPr>
              <w:t>保存你的设置，比如工作时长、休息时长、选择了哪只小动物。</w:t>
            </w:r>
          </w:p>
        </w:tc>
      </w:tr>
      <w:tr>
        <w:tc>
          <w:tcPr>
            <w:tcW w:type="dxa" w:w="4997"/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C2D12"/>
                <w:sz w:val="20"/>
              </w:rPr>
              <w:t>alarms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20"/>
              </w:rPr>
              <w:t>让插件知道什么时候该提醒你休息。</w:t>
            </w:r>
          </w:p>
        </w:tc>
      </w:tr>
      <w:tr>
        <w:tc>
          <w:tcPr>
            <w:tcW w:type="dxa" w:w="4997"/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C2D12"/>
                <w:sz w:val="20"/>
              </w:rPr>
              <w:t>tabs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20"/>
              </w:rPr>
              <w:t>找到你当前正在看的网页，把小动物放到这个网页上。</w:t>
            </w:r>
          </w:p>
        </w:tc>
      </w:tr>
      <w:tr>
        <w:tc>
          <w:tcPr>
            <w:tcW w:type="dxa" w:w="4997"/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C2D12"/>
                <w:sz w:val="20"/>
              </w:rPr>
              <w:t>scripting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20"/>
              </w:rPr>
              <w:t>如果当前网页还没有加载 Mishoo 脚本，就临时请它进去一下。</w:t>
            </w:r>
          </w:p>
        </w:tc>
      </w:tr>
      <w:tr>
        <w:tc>
          <w:tcPr>
            <w:tcW w:type="dxa" w:w="4997"/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C2D12"/>
                <w:sz w:val="20"/>
              </w:rPr>
              <w:t>&lt;all_urls&gt;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20"/>
              </w:rPr>
              <w:t>让 Mishoo 能在不同普通网页使用，而不是只能在一个固定网站使用。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DF5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🛡️ 隐私安心丸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Mishoo 当前版本不会读取摄像头，不会录屏，不会上传你的网页内容。它主要做的事就是：计时、保存设置、在当前网页上显示小动物。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9. 怎么更新或卸载？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更新内测版插件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从开发者那里拿到新版 zip。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解压新版 zip。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打开 chrome://extensions。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找到 Mishoo 插件卡片。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如果只是替换了原来的文件夹，点击刷新按钮即可。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6. 如果换了新文件夹，可以先移除旧版，再重新“加载已解压的扩展程序”。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C2410C"/>
          <w:sz w:val="28"/>
        </w:rPr>
        <w:t>卸载 Mishoo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1. 打开 chrome://extensions。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2. 找到 Mishoo / 咪咻。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3. 点击 Remove / 移除。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4. 确认移除。</w:t>
      </w:r>
    </w:p>
    <w:p>
      <w:pPr>
        <w:spacing w:after="60" w:line="269" w:lineRule="auto"/>
        <w:ind w:left="317" w:hanging="317"/>
      </w:pPr>
      <w:r>
        <w:rPr>
          <w:rFonts w:ascii="Microsoft YaHei" w:hAnsi="Microsoft YaHei" w:eastAsia="Microsoft YaHei"/>
          <w:color w:val="2D2D2D"/>
          <w:sz w:val="21"/>
        </w:rPr>
        <w:t>5. 小动物会离开 Chrome，但它会在精神上继续提醒你多喝水。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9A3412"/>
          <w:sz w:val="36"/>
        </w:rPr>
        <w:t>10. 最后，再给你一张“别看了直接做”清单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我拿到了 mishoo-chrome-extension.zip。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我已经解压了 zip。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我打开了 chrome://extensions。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我打开了开发者模式。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我点击了“加载已解压的扩展程序”。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我选择了包含 manifest.json 的文件夹。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我打开了普通网页，不是 chrome:// 页面。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我点击了 Mishoo 图标。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我点击了“立即召唤到当前网页”。</w:t>
      </w:r>
    </w:p>
    <w:p>
      <w:pPr>
        <w:spacing w:after="80"/>
      </w:pPr>
      <w:r>
        <w:rPr>
          <w:rFonts w:ascii="Microsoft YaHei" w:hAnsi="Microsoft YaHei" w:eastAsia="Microsoft YaHei"/>
          <w:color w:val="2D2D2D"/>
          <w:sz w:val="22"/>
        </w:rPr>
        <w:t>☐ 我看到小动物了，说明安装成功。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val="single" w:sz="12" w:space="0" w:color="F97316"/>
              <w:left w:val="single" w:sz="12" w:space="0" w:color="F97316"/>
              <w:bottom w:val="single" w:sz="12" w:space="0" w:color="F97316"/>
              <w:right w:val="single" w:sz="12" w:space="0" w:color="F97316"/>
            </w:tcBorders>
          </w:tcPr>
          <w:p>
            <w:pPr>
              <w:spacing w:after="80"/>
              <w:ind w:left="72" w:right="72"/>
            </w:pPr>
            <w:r>
              <w:rPr>
                <w:rFonts w:ascii="Microsoft YaHei" w:hAnsi="Microsoft YaHei" w:eastAsia="Microsoft YaHei"/>
                <w:b/>
                <w:color w:val="7C2D12"/>
                <w:sz w:val="24"/>
              </w:rPr>
              <w:t>🎉 恭喜你读完了</w:t>
            </w:r>
          </w:p>
          <w:p>
            <w:pPr>
              <w:spacing w:after="0"/>
              <w:ind w:left="72" w:right="72"/>
            </w:pPr>
            <w:r>
              <w:rPr>
                <w:rFonts w:ascii="Microsoft YaHei" w:hAnsi="Microsoft YaHei" w:eastAsia="Microsoft YaHei"/>
                <w:color w:val="49342A"/>
                <w:sz w:val="21"/>
              </w:rPr>
              <w:t>如果你已经看到小动物出现在网页上，那你就成功了。现在请站起来，活动一下脖子。辣椒国王和咪咻都看着呢。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辣椒国王出品 · Mishoo / 咪咻：别卷了，站起来喝口水。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B7280"/>
        <w:sz w:val="18"/>
      </w:rPr>
      <w:t>Mishoo / 咪咻 · 普通用户安装使用手册 · 辣椒国王 AI 产品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